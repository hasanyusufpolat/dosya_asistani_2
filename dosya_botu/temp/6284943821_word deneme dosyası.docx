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FA8C8" w14:textId="77777777" w:rsidR="002A6733" w:rsidRDefault="00B230F8">
      <w:pPr>
        <w:pStyle w:val="KonuBal"/>
      </w:pPr>
      <w:r>
        <w:t>GÖRSELDEN OCR İLE DÖNÜŞTÜRÜLEN METİN</w:t>
      </w:r>
    </w:p>
    <w:p w14:paraId="669AF35F" w14:textId="77777777" w:rsidR="002A6733" w:rsidRDefault="00B230F8">
      <w:r>
        <w:t>Kaynak dosya: 6284943821_WhatsApp Image 2026-02-23 at 19.49.24.jpeg</w:t>
      </w:r>
    </w:p>
    <w:p w14:paraId="617760F2" w14:textId="77777777" w:rsidR="002A6733" w:rsidRDefault="00B230F8">
      <w:r>
        <w:t>Dönüşüm tarihi: 23.02.2026 20:47</w:t>
      </w:r>
    </w:p>
    <w:p w14:paraId="3BCF1129" w14:textId="77777777" w:rsidR="002A6733" w:rsidRDefault="002A6733"/>
    <w:p w14:paraId="11D2254B" w14:textId="77777777" w:rsidR="002A6733" w:rsidRDefault="00B230F8">
      <w:r>
        <w:t>14:31 | 0,7KB/s % A 54.</w:t>
      </w:r>
    </w:p>
    <w:p w14:paraId="45ED6817" w14:textId="77777777" w:rsidR="002A6733" w:rsidRDefault="00B230F8">
      <w:r>
        <w:t>Ö 2s mirzanotionsite + (6) :</w:t>
      </w:r>
    </w:p>
    <w:p w14:paraId="3FBF1CE3" w14:textId="77777777" w:rsidR="002A6733" w:rsidRDefault="00B230F8">
      <w:r>
        <w:t>BP AYTGARA.. (Ü) GetNotionfree = s9 AYT BİYOLOJİ</w:t>
      </w:r>
    </w:p>
    <w:p w14:paraId="21C404D6" w14:textId="77777777" w:rsidR="002A6733" w:rsidRDefault="00B230F8">
      <w:r>
        <w:t xml:space="preserve">e © </w:t>
      </w:r>
      <w:r>
        <w:t>EndokrinSistem *1sorugelir. ° Hormon isimleri ezberlenirse net kaçmaz.</w:t>
      </w:r>
    </w:p>
    <w:p w14:paraId="77FA4D72" w14:textId="77777777" w:rsidR="002A6733" w:rsidRDefault="00B230F8">
      <w:r>
        <w:t>» © Dolasim Sistemi *1soru. *MEB kitabı üzerinden çalışmak yeterli.</w:t>
      </w:r>
    </w:p>
    <w:p w14:paraId="587A0819" w14:textId="77777777" w:rsidR="002A6733" w:rsidRDefault="00B230F8">
      <w:r>
        <w:t>» Be Solunum Sistemi *1sorugelir.</w:t>
      </w:r>
    </w:p>
    <w:p w14:paraId="5C958052" w14:textId="77777777" w:rsidR="002A6733" w:rsidRDefault="00B230F8">
      <w:r>
        <w:t>* Konu kısa ve nettir.</w:t>
      </w:r>
    </w:p>
    <w:p w14:paraId="6E68B070" w14:textId="77777777" w:rsidR="002A6733" w:rsidRDefault="00B230F8">
      <w:r>
        <w:t>e 4 ÜrinerSistem *1sorugelir. - Soru tipi klasik, kolay kavr</w:t>
      </w:r>
      <w:r>
        <w:t>anır.</w:t>
      </w:r>
    </w:p>
    <w:p w14:paraId="4145B30C" w14:textId="77777777" w:rsidR="002A6733" w:rsidRDefault="00B230F8">
      <w:r>
        <w:t>» “WE Ekoloji *2sorugelir. »* Besin zinciri ve döngüler üzerinden gider.</w:t>
      </w:r>
    </w:p>
    <w:p w14:paraId="29F29EAA" w14:textId="77777777" w:rsidR="002A6733" w:rsidRDefault="00B230F8">
      <w:r>
        <w:t>e HJ ProteinSentezi *2sorugelir. -* DNA-RNA ilişkisi üzerine kurulur.</w:t>
      </w:r>
    </w:p>
    <w:p w14:paraId="5BBDA849" w14:textId="77777777" w:rsidR="002A6733" w:rsidRDefault="00B230F8">
      <w:r>
        <w:t>e # CanlılıkveEnerji *2sorugelir. = Konu biraz uzundur ama MEB kitabı çözüm sunar.</w:t>
      </w:r>
    </w:p>
    <w:p w14:paraId="15EDF222" w14:textId="77777777" w:rsidR="002A6733" w:rsidRDefault="00B230F8">
      <w:r>
        <w:t>e * Bitki Biyolojisi *2s</w:t>
      </w:r>
      <w:r>
        <w:t>orugaranti. * MEB kitabından detaylı çalışmak gerekir.</w:t>
      </w:r>
    </w:p>
    <w:p w14:paraId="052004C1" w14:textId="2F42142C" w:rsidR="002A6733" w:rsidRDefault="002A6733"/>
    <w:sectPr w:rsidR="002A67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6733"/>
    <w:rsid w:val="00326F90"/>
    <w:rsid w:val="00AA1D8D"/>
    <w:rsid w:val="00B230F8"/>
    <w:rsid w:val="00B47730"/>
    <w:rsid w:val="00CB0664"/>
    <w:rsid w:val="00E93B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2194B7"/>
  <w14:defaultImageDpi w14:val="300"/>
  <w15:docId w15:val="{6752DCBB-C1DD-4A23-8FC5-E6C52F291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senbiz987@gmail.com</cp:lastModifiedBy>
  <cp:revision>2</cp:revision>
  <dcterms:created xsi:type="dcterms:W3CDTF">2026-02-23T17:50:00Z</dcterms:created>
  <dcterms:modified xsi:type="dcterms:W3CDTF">2026-02-23T17:50:00Z</dcterms:modified>
  <cp:category/>
</cp:coreProperties>
</file>